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424E0" w14:textId="6059BAD4" w:rsidR="00D0175F" w:rsidRDefault="00896E88">
      <w:r>
        <w:t>Hello!</w:t>
      </w:r>
    </w:p>
    <w:p w14:paraId="45FE7319" w14:textId="6364266A" w:rsidR="00D0175F" w:rsidRPr="00896E88" w:rsidRDefault="00000000">
      <w:pPr>
        <w:rPr>
          <w:lang w:val="en-GB"/>
        </w:rPr>
      </w:pPr>
      <w:r>
        <w:t>We are currently developing a</w:t>
      </w:r>
      <w:r w:rsidR="00896E88">
        <w:t xml:space="preserve"> dashboard for QUADRIGA for</w:t>
      </w:r>
      <w:r>
        <w:t xml:space="preserve"> internal </w:t>
      </w:r>
      <w:r w:rsidR="00896E88">
        <w:t xml:space="preserve">monitoring and </w:t>
      </w:r>
      <w:r w:rsidR="00896E88" w:rsidRPr="00896E88">
        <w:rPr>
          <w:lang w:val="en-GB"/>
        </w:rPr>
        <w:t>need some data for „</w:t>
      </w:r>
      <w:proofErr w:type="spellStart"/>
      <w:r w:rsidR="00896E88" w:rsidRPr="00896E88">
        <w:rPr>
          <w:lang w:val="en-GB"/>
        </w:rPr>
        <w:t>Fachcommunity</w:t>
      </w:r>
      <w:proofErr w:type="spellEnd"/>
      <w:r w:rsidR="00896E88" w:rsidRPr="00896E88">
        <w:rPr>
          <w:lang w:val="en-GB"/>
        </w:rPr>
        <w:t xml:space="preserve">-Integration &amp; </w:t>
      </w:r>
      <w:proofErr w:type="spellStart"/>
      <w:proofErr w:type="gramStart"/>
      <w:r w:rsidR="00896E88" w:rsidRPr="00896E88">
        <w:rPr>
          <w:lang w:val="en-GB"/>
        </w:rPr>
        <w:t>Wissenschaftskommunikation</w:t>
      </w:r>
      <w:proofErr w:type="spellEnd"/>
      <w:r w:rsidR="00896E88" w:rsidRPr="00896E88">
        <w:rPr>
          <w:lang w:val="en-GB"/>
        </w:rPr>
        <w:t>“</w:t>
      </w:r>
      <w:r w:rsidR="00896E88">
        <w:rPr>
          <w:lang w:val="en-GB"/>
        </w:rPr>
        <w:t xml:space="preserve"> </w:t>
      </w:r>
      <w:r w:rsidR="00896E88" w:rsidRPr="00896E88">
        <w:rPr>
          <w:lang w:val="en-GB"/>
        </w:rPr>
        <w:t>and</w:t>
      </w:r>
      <w:proofErr w:type="gramEnd"/>
      <w:r w:rsidR="00896E88" w:rsidRPr="00896E88">
        <w:rPr>
          <w:lang w:val="en-GB"/>
        </w:rPr>
        <w:t xml:space="preserve"> „</w:t>
      </w:r>
      <w:proofErr w:type="spellStart"/>
      <w:r w:rsidR="00896E88" w:rsidRPr="00896E88">
        <w:rPr>
          <w:lang w:val="en-GB"/>
        </w:rPr>
        <w:t>Dokumentierte</w:t>
      </w:r>
      <w:proofErr w:type="spellEnd"/>
      <w:r w:rsidR="00896E88" w:rsidRPr="00896E88">
        <w:rPr>
          <w:lang w:val="en-GB"/>
        </w:rPr>
        <w:t xml:space="preserve"> </w:t>
      </w:r>
      <w:proofErr w:type="spellStart"/>
      <w:r w:rsidR="00896E88" w:rsidRPr="00896E88">
        <w:rPr>
          <w:lang w:val="en-GB"/>
        </w:rPr>
        <w:t>Nutzung</w:t>
      </w:r>
      <w:proofErr w:type="spellEnd"/>
      <w:r w:rsidR="00896E88" w:rsidRPr="00896E88">
        <w:rPr>
          <w:lang w:val="en-GB"/>
        </w:rPr>
        <w:t xml:space="preserve"> der </w:t>
      </w:r>
      <w:proofErr w:type="spellStart"/>
      <w:proofErr w:type="gramStart"/>
      <w:r w:rsidR="00896E88" w:rsidRPr="00896E88">
        <w:rPr>
          <w:lang w:val="en-GB"/>
        </w:rPr>
        <w:t>Fallstudien</w:t>
      </w:r>
      <w:proofErr w:type="spellEnd"/>
      <w:r w:rsidR="00896E88" w:rsidRPr="00896E88">
        <w:rPr>
          <w:lang w:val="en-GB"/>
        </w:rPr>
        <w:t>“</w:t>
      </w:r>
      <w:proofErr w:type="gramEnd"/>
      <w:r w:rsidR="00896E88" w:rsidRPr="00896E88">
        <w:rPr>
          <w:lang w:val="en-GB"/>
        </w:rPr>
        <w:t>.</w:t>
      </w:r>
    </w:p>
    <w:p w14:paraId="6E148C42" w14:textId="297AA710" w:rsidR="00D0175F" w:rsidRDefault="00000000">
      <w:r>
        <w:t xml:space="preserve">For this purpose, I have created several tables, each as a separate sheet in </w:t>
      </w:r>
      <w:r w:rsidR="007852DB">
        <w:t>the</w:t>
      </w:r>
      <w:r>
        <w:t xml:space="preserve"> Excel workbook</w:t>
      </w:r>
      <w:r w:rsidR="007852DB">
        <w:t xml:space="preserve">: </w:t>
      </w:r>
      <w:r w:rsidR="007852DB" w:rsidRPr="007852DB">
        <w:rPr>
          <w:b/>
          <w:bCs/>
        </w:rPr>
        <w:t>quadriga_dashboard_data</w:t>
      </w:r>
      <w:r w:rsidR="007852DB" w:rsidRPr="007852DB">
        <w:rPr>
          <w:b/>
          <w:bCs/>
        </w:rPr>
        <w:t>.xlsx</w:t>
      </w:r>
      <w:r>
        <w:t>. For easier tracking, I kept them as separate sheets for now.</w:t>
      </w:r>
      <w:r w:rsidR="00896E88">
        <w:t xml:space="preserve"> </w:t>
      </w:r>
      <w:r>
        <w:t xml:space="preserve">I need your help with filling these tables. I tried to keep them </w:t>
      </w:r>
      <w:r w:rsidR="00896E88">
        <w:t>as self-explanatory as I can</w:t>
      </w:r>
      <w:r>
        <w:t>, but you can get an overview of all sheets here.</w:t>
      </w:r>
    </w:p>
    <w:p w14:paraId="63D4AC63" w14:textId="53337E02" w:rsidR="00D0175F" w:rsidRDefault="00000000">
      <w:r>
        <w:t xml:space="preserve">Row 2 in each sheet contains a demo/example row showing the kind of values you can enter. </w:t>
      </w:r>
      <w:r w:rsidR="00560471">
        <w:t>If any data is not available, you can simply keep it empty</w:t>
      </w:r>
      <w:r>
        <w:t>.</w:t>
      </w:r>
    </w:p>
    <w:p w14:paraId="4C13CE03" w14:textId="6037C29C" w:rsidR="00D0175F" w:rsidRDefault="00000000">
      <w:r>
        <w:t>Thank you!</w:t>
      </w:r>
    </w:p>
    <w:p w14:paraId="75E70B02" w14:textId="5631C764" w:rsidR="00D0175F" w:rsidRDefault="00000000">
      <w:r>
        <w:t>---</w:t>
      </w:r>
    </w:p>
    <w:p w14:paraId="4163CBC3" w14:textId="08A279FC" w:rsidR="00D0175F" w:rsidRDefault="00000000" w:rsidP="00E117A0">
      <w:pPr>
        <w:pStyle w:val="berschrift2"/>
      </w:pPr>
      <w:r>
        <w:t xml:space="preserve">Sheet: </w:t>
      </w:r>
      <w:proofErr w:type="spellStart"/>
      <w:r>
        <w:t>Aktive</w:t>
      </w:r>
      <w:proofErr w:type="spellEnd"/>
      <w:r>
        <w:t xml:space="preserve"> </w:t>
      </w:r>
      <w:proofErr w:type="spellStart"/>
      <w:r>
        <w:t>Kooperationen</w:t>
      </w:r>
      <w:proofErr w:type="spellEnd"/>
    </w:p>
    <w:p w14:paraId="2C8CCE9C" w14:textId="77777777" w:rsidR="00D0175F" w:rsidRPr="00E117A0" w:rsidRDefault="00000000">
      <w:pPr>
        <w:rPr>
          <w:i/>
          <w:iCs/>
        </w:rPr>
      </w:pPr>
      <w:r w:rsidRPr="00E117A0">
        <w:rPr>
          <w:i/>
          <w:iCs/>
        </w:rPr>
        <w:t>Purpose: List institutions with which QUADRIGA has active cooperations.</w:t>
      </w:r>
    </w:p>
    <w:p w14:paraId="30DEF730" w14:textId="05440D43" w:rsidR="00D0175F" w:rsidRDefault="00000000">
      <w:r>
        <w:t>Unit: One row = one institution</w:t>
      </w:r>
    </w:p>
    <w:p w14:paraId="74BDAEF9" w14:textId="77777777" w:rsidR="00D0175F" w:rsidRDefault="00000000">
      <w:r>
        <w:t>What to enter:</w:t>
      </w:r>
    </w:p>
    <w:p w14:paraId="2BEE6BB0" w14:textId="62A422B4" w:rsidR="00D0175F" w:rsidRDefault="00000000">
      <w:pPr>
        <w:pStyle w:val="Aufzhlungszeichen"/>
      </w:pPr>
      <w:r>
        <w:t>Name and region (</w:t>
      </w:r>
      <w:proofErr w:type="spellStart"/>
      <w:r>
        <w:t>Bundesland</w:t>
      </w:r>
      <w:proofErr w:type="spellEnd"/>
      <w:r>
        <w:t>) of the institution.</w:t>
      </w:r>
    </w:p>
    <w:p w14:paraId="74A601B2" w14:textId="6112F732" w:rsidR="00D0175F" w:rsidRDefault="00000000">
      <w:pPr>
        <w:pStyle w:val="Aufzhlungszeichen"/>
      </w:pPr>
      <w:r>
        <w:t>Discipline of the institution.</w:t>
      </w:r>
    </w:p>
    <w:p w14:paraId="3F4A85F2" w14:textId="2F022157" w:rsidR="00D0175F" w:rsidRDefault="00000000">
      <w:pPr>
        <w:pStyle w:val="Aufzhlungszeichen"/>
      </w:pPr>
      <w:r>
        <w:t>Whether the cooperation is currently active (Ja/Nein).</w:t>
      </w:r>
    </w:p>
    <w:p w14:paraId="290170C7" w14:textId="0F8D0FBF" w:rsidR="00D0175F" w:rsidRDefault="00000000">
      <w:pPr>
        <w:pStyle w:val="Aufzhlungszeichen"/>
      </w:pPr>
      <w:r>
        <w:t>Short description of the cooperation</w:t>
      </w:r>
    </w:p>
    <w:p w14:paraId="3750504B" w14:textId="77777777" w:rsidR="00D0175F" w:rsidRDefault="00D0175F"/>
    <w:p w14:paraId="6FDAA2D7" w14:textId="5C2E6C79" w:rsidR="00D0175F" w:rsidRPr="00731B24" w:rsidRDefault="00000000" w:rsidP="00E117A0">
      <w:pPr>
        <w:pStyle w:val="berschrift2"/>
        <w:rPr>
          <w:highlight w:val="yellow"/>
        </w:rPr>
      </w:pPr>
      <w:r w:rsidRPr="00731B24">
        <w:rPr>
          <w:highlight w:val="yellow"/>
        </w:rPr>
        <w:t xml:space="preserve">Sheet: </w:t>
      </w:r>
      <w:proofErr w:type="spellStart"/>
      <w:r w:rsidRPr="00731B24">
        <w:rPr>
          <w:highlight w:val="yellow"/>
        </w:rPr>
        <w:t>Durchgeführte</w:t>
      </w:r>
      <w:proofErr w:type="spellEnd"/>
      <w:r w:rsidRPr="00731B24">
        <w:rPr>
          <w:highlight w:val="yellow"/>
        </w:rPr>
        <w:t xml:space="preserve"> externe </w:t>
      </w:r>
      <w:proofErr w:type="spellStart"/>
      <w:r w:rsidRPr="00731B24">
        <w:rPr>
          <w:highlight w:val="yellow"/>
        </w:rPr>
        <w:t>Veranstaltungen</w:t>
      </w:r>
      <w:proofErr w:type="spellEnd"/>
    </w:p>
    <w:p w14:paraId="31A6183A" w14:textId="77777777" w:rsidR="00D0175F" w:rsidRPr="00E117A0" w:rsidRDefault="00000000">
      <w:pPr>
        <w:rPr>
          <w:i/>
          <w:iCs/>
        </w:rPr>
      </w:pPr>
      <w:r w:rsidRPr="00731B24">
        <w:rPr>
          <w:i/>
          <w:iCs/>
          <w:highlight w:val="yellow"/>
        </w:rPr>
        <w:t>Purpose: Events that QUADRIGA conducted together with external partners or communities.</w:t>
      </w:r>
    </w:p>
    <w:p w14:paraId="4BFC484E" w14:textId="77777777" w:rsidR="00D0175F" w:rsidRDefault="00000000">
      <w:r>
        <w:t>Unit: One row = one event.</w:t>
      </w:r>
    </w:p>
    <w:p w14:paraId="286EAD02" w14:textId="77777777" w:rsidR="00D0175F" w:rsidRDefault="00000000">
      <w:r>
        <w:t>What to enter:</w:t>
      </w:r>
    </w:p>
    <w:p w14:paraId="38EFE2F2" w14:textId="505DB95C" w:rsidR="00D0175F" w:rsidRDefault="007852DB">
      <w:pPr>
        <w:pStyle w:val="Aufzhlungszeichen"/>
      </w:pPr>
      <w:r>
        <w:t>Event</w:t>
      </w:r>
      <w:r w:rsidR="00000000">
        <w:t xml:space="preserve"> title and date.</w:t>
      </w:r>
    </w:p>
    <w:p w14:paraId="65E220C0" w14:textId="4B38D5AE" w:rsidR="00D0175F" w:rsidRDefault="00000000">
      <w:pPr>
        <w:pStyle w:val="Aufzhlungszeichen"/>
      </w:pPr>
      <w:r>
        <w:t xml:space="preserve">Type of </w:t>
      </w:r>
      <w:proofErr w:type="gramStart"/>
      <w:r>
        <w:t>event</w:t>
      </w:r>
      <w:proofErr w:type="gramEnd"/>
      <w:r>
        <w:t xml:space="preserve"> (workshop, conference, lecture, etc.).</w:t>
      </w:r>
    </w:p>
    <w:p w14:paraId="7729D3F9" w14:textId="350B69E4" w:rsidR="00D0175F" w:rsidRDefault="00000000">
      <w:pPr>
        <w:pStyle w:val="Aufzhlungszeichen"/>
      </w:pPr>
      <w:r>
        <w:t>Main external partners, plus their disciplines and regions.</w:t>
      </w:r>
    </w:p>
    <w:p w14:paraId="1AB5EC1F" w14:textId="10BF3606" w:rsidR="00D0175F" w:rsidRDefault="00000000">
      <w:pPr>
        <w:pStyle w:val="Aufzhlungszeichen"/>
      </w:pPr>
      <w:r>
        <w:t>Region and discipline of the event itself</w:t>
      </w:r>
      <w:r w:rsidR="007852DB">
        <w:t xml:space="preserve"> if available</w:t>
      </w:r>
    </w:p>
    <w:p w14:paraId="6449F246" w14:textId="1C3148CC" w:rsidR="00D0175F" w:rsidRDefault="00000000" w:rsidP="00E117A0">
      <w:pPr>
        <w:pStyle w:val="Aufzhlungszeichen"/>
      </w:pPr>
      <w:r>
        <w:t>Optional link to a QUADRIGA case study if the event used one.</w:t>
      </w:r>
    </w:p>
    <w:p w14:paraId="4DB3400C" w14:textId="29C26E30" w:rsidR="00D0175F" w:rsidRPr="00731B24" w:rsidRDefault="00000000" w:rsidP="00E117A0">
      <w:pPr>
        <w:pStyle w:val="berschrift2"/>
        <w:rPr>
          <w:highlight w:val="yellow"/>
        </w:rPr>
      </w:pPr>
      <w:r w:rsidRPr="00731B24">
        <w:rPr>
          <w:highlight w:val="yellow"/>
        </w:rPr>
        <w:lastRenderedPageBreak/>
        <w:t xml:space="preserve">Sheet: </w:t>
      </w:r>
      <w:proofErr w:type="spellStart"/>
      <w:r w:rsidRPr="00731B24">
        <w:rPr>
          <w:highlight w:val="yellow"/>
        </w:rPr>
        <w:t>Eigene</w:t>
      </w:r>
      <w:proofErr w:type="spellEnd"/>
      <w:r w:rsidRPr="00731B24">
        <w:rPr>
          <w:highlight w:val="yellow"/>
        </w:rPr>
        <w:t xml:space="preserve"> </w:t>
      </w:r>
      <w:proofErr w:type="spellStart"/>
      <w:r w:rsidRPr="00731B24">
        <w:rPr>
          <w:highlight w:val="yellow"/>
        </w:rPr>
        <w:t>Beiträge</w:t>
      </w:r>
      <w:proofErr w:type="spellEnd"/>
      <w:r w:rsidRPr="00731B24">
        <w:rPr>
          <w:highlight w:val="yellow"/>
        </w:rPr>
        <w:t xml:space="preserve"> extern</w:t>
      </w:r>
    </w:p>
    <w:p w14:paraId="70ACF03C" w14:textId="77777777" w:rsidR="00D0175F" w:rsidRPr="00E117A0" w:rsidRDefault="00000000">
      <w:pPr>
        <w:rPr>
          <w:i/>
          <w:iCs/>
        </w:rPr>
      </w:pPr>
      <w:r w:rsidRPr="00731B24">
        <w:rPr>
          <w:i/>
          <w:iCs/>
          <w:highlight w:val="yellow"/>
        </w:rPr>
        <w:t>Purpose: QUADRIGA’s own contributions (Vorträge, Poster, Panels) at events organised by others.</w:t>
      </w:r>
    </w:p>
    <w:p w14:paraId="358932DF" w14:textId="77777777" w:rsidR="00D0175F" w:rsidRDefault="00000000">
      <w:r>
        <w:t>Unit: One row = one contribution.</w:t>
      </w:r>
    </w:p>
    <w:p w14:paraId="6B715F43" w14:textId="77777777" w:rsidR="00D0175F" w:rsidRDefault="00000000">
      <w:r>
        <w:t>What to enter:</w:t>
      </w:r>
    </w:p>
    <w:p w14:paraId="77608DC4" w14:textId="5E03A36D" w:rsidR="00D0175F" w:rsidRDefault="00000000">
      <w:pPr>
        <w:pStyle w:val="Aufzhlungszeichen"/>
      </w:pPr>
      <w:r>
        <w:t xml:space="preserve">Title and type of </w:t>
      </w:r>
      <w:r w:rsidR="00EB4311">
        <w:t>contribution</w:t>
      </w:r>
      <w:r>
        <w:t xml:space="preserve"> (e.g. talk, poster).</w:t>
      </w:r>
    </w:p>
    <w:p w14:paraId="4E2B7EEE" w14:textId="45F92462" w:rsidR="00D0175F" w:rsidRDefault="00000000">
      <w:pPr>
        <w:pStyle w:val="Aufzhlungszeichen"/>
      </w:pPr>
      <w:r>
        <w:t>Title of the external event and the organising institution.</w:t>
      </w:r>
    </w:p>
    <w:p w14:paraId="75B14B7F" w14:textId="469A4A3D" w:rsidR="00D0175F" w:rsidRDefault="00000000">
      <w:pPr>
        <w:pStyle w:val="Aufzhlungszeichen"/>
      </w:pPr>
      <w:r>
        <w:t>Date, region and discipline of the event.</w:t>
      </w:r>
    </w:p>
    <w:p w14:paraId="2DAA3B94" w14:textId="45EB6D00" w:rsidR="00D0175F" w:rsidRDefault="00000000">
      <w:pPr>
        <w:pStyle w:val="Aufzhlungszeichen"/>
      </w:pPr>
      <w:r>
        <w:t>Optional link to the case study used in the contribution.</w:t>
      </w:r>
    </w:p>
    <w:p w14:paraId="76BC5ABA" w14:textId="77777777" w:rsidR="00D0175F" w:rsidRDefault="00D0175F"/>
    <w:p w14:paraId="79B13C65" w14:textId="4CA165FD" w:rsidR="00D0175F" w:rsidRPr="00731B24" w:rsidRDefault="00000000" w:rsidP="00EB4311">
      <w:pPr>
        <w:pStyle w:val="berschrift2"/>
        <w:rPr>
          <w:highlight w:val="yellow"/>
        </w:rPr>
      </w:pPr>
      <w:r w:rsidRPr="00731B24">
        <w:rPr>
          <w:highlight w:val="yellow"/>
        </w:rPr>
        <w:t xml:space="preserve">Sheet: </w:t>
      </w:r>
      <w:proofErr w:type="spellStart"/>
      <w:r w:rsidRPr="00731B24">
        <w:rPr>
          <w:highlight w:val="yellow"/>
        </w:rPr>
        <w:t>Publikationen</w:t>
      </w:r>
      <w:proofErr w:type="spellEnd"/>
    </w:p>
    <w:p w14:paraId="197CEE7B" w14:textId="0CAD2E23" w:rsidR="00EB4311" w:rsidRPr="00EB4311" w:rsidRDefault="00000000">
      <w:pPr>
        <w:rPr>
          <w:i/>
          <w:iCs/>
        </w:rPr>
      </w:pPr>
      <w:r w:rsidRPr="00731B24">
        <w:rPr>
          <w:i/>
          <w:iCs/>
          <w:highlight w:val="yellow"/>
        </w:rPr>
        <w:t>Purpose:</w:t>
      </w:r>
      <w:r w:rsidR="00CB213E" w:rsidRPr="00731B24">
        <w:rPr>
          <w:i/>
          <w:iCs/>
          <w:highlight w:val="yellow"/>
        </w:rPr>
        <w:t xml:space="preserve"> </w:t>
      </w:r>
      <w:r w:rsidR="007852DB" w:rsidRPr="00731B24">
        <w:rPr>
          <w:i/>
          <w:iCs/>
          <w:highlight w:val="yellow"/>
        </w:rPr>
        <w:t>List of</w:t>
      </w:r>
      <w:r w:rsidR="00CB213E" w:rsidRPr="00731B24">
        <w:rPr>
          <w:i/>
          <w:iCs/>
          <w:highlight w:val="yellow"/>
        </w:rPr>
        <w:t xml:space="preserve"> all</w:t>
      </w:r>
      <w:r w:rsidRPr="00731B24">
        <w:rPr>
          <w:i/>
          <w:iCs/>
          <w:highlight w:val="yellow"/>
        </w:rPr>
        <w:t xml:space="preserve"> </w:t>
      </w:r>
      <w:proofErr w:type="spellStart"/>
      <w:r w:rsidR="00EB4311" w:rsidRPr="00731B24">
        <w:rPr>
          <w:i/>
          <w:iCs/>
          <w:highlight w:val="yellow"/>
        </w:rPr>
        <w:t>Beitrag</w:t>
      </w:r>
      <w:proofErr w:type="spellEnd"/>
      <w:r w:rsidR="00EB4311" w:rsidRPr="00731B24">
        <w:rPr>
          <w:i/>
          <w:iCs/>
          <w:highlight w:val="yellow"/>
        </w:rPr>
        <w:t xml:space="preserve"> or Event or Publication</w:t>
      </w:r>
      <w:r w:rsidR="00EB4311" w:rsidRPr="00EB4311">
        <w:rPr>
          <w:i/>
          <w:iCs/>
        </w:rPr>
        <w:t xml:space="preserve"> </w:t>
      </w:r>
    </w:p>
    <w:p w14:paraId="479D5EE8" w14:textId="6C15C03E" w:rsidR="00D0175F" w:rsidRDefault="00000000">
      <w:r>
        <w:t>Unit: One row = one publication.</w:t>
      </w:r>
    </w:p>
    <w:p w14:paraId="7B4EBD73" w14:textId="77777777" w:rsidR="00D0175F" w:rsidRDefault="00000000">
      <w:r>
        <w:t>What to enter:</w:t>
      </w:r>
    </w:p>
    <w:p w14:paraId="16C6D672" w14:textId="22EAEA82" w:rsidR="00D0175F" w:rsidRDefault="00000000">
      <w:pPr>
        <w:pStyle w:val="Aufzhlungszeichen"/>
      </w:pPr>
      <w:r>
        <w:t>Title and form of the publication</w:t>
      </w:r>
      <w:r w:rsidR="00CB213E">
        <w:t>.</w:t>
      </w:r>
    </w:p>
    <w:p w14:paraId="651D9C05" w14:textId="64C9D136" w:rsidR="00D0175F" w:rsidRDefault="00000000">
      <w:pPr>
        <w:pStyle w:val="Aufzhlungszeichen"/>
      </w:pPr>
      <w:r>
        <w:t xml:space="preserve">Publication </w:t>
      </w:r>
      <w:r w:rsidR="00CB213E">
        <w:t>platform.</w:t>
      </w:r>
    </w:p>
    <w:p w14:paraId="3BF74608" w14:textId="1E9EDD65" w:rsidR="00D0175F" w:rsidRDefault="00000000">
      <w:pPr>
        <w:pStyle w:val="Aufzhlungszeichen"/>
      </w:pPr>
      <w:r>
        <w:t>Date of publication</w:t>
      </w:r>
    </w:p>
    <w:p w14:paraId="593860AC" w14:textId="77777777" w:rsidR="00CB213E" w:rsidRDefault="00000000" w:rsidP="00CB213E">
      <w:pPr>
        <w:pStyle w:val="Aufzhlungszeichen"/>
      </w:pPr>
      <w:r>
        <w:t xml:space="preserve">Optional discipline </w:t>
      </w:r>
      <w:r w:rsidR="00CB213E">
        <w:t xml:space="preserve">of the publication </w:t>
      </w:r>
    </w:p>
    <w:p w14:paraId="611F573B" w14:textId="087217BE" w:rsidR="00D0175F" w:rsidRDefault="00000000" w:rsidP="00CB213E">
      <w:pPr>
        <w:pStyle w:val="Aufzhlungszeichen"/>
      </w:pPr>
      <w:r>
        <w:t>Optional link to the case study</w:t>
      </w:r>
    </w:p>
    <w:p w14:paraId="0A6268E6" w14:textId="5091E7AF" w:rsidR="00D0175F" w:rsidRDefault="00000000">
      <w:pPr>
        <w:pStyle w:val="Aufzhlungszeichen"/>
      </w:pPr>
      <w:r>
        <w:t>DOI or URL</w:t>
      </w:r>
    </w:p>
    <w:p w14:paraId="7C5EF9B2" w14:textId="77777777" w:rsidR="00D0175F" w:rsidRDefault="00D0175F"/>
    <w:p w14:paraId="6741167F" w14:textId="4FA02C34" w:rsidR="00D0175F" w:rsidRDefault="00000000" w:rsidP="00CB213E">
      <w:pPr>
        <w:pStyle w:val="berschrift2"/>
      </w:pPr>
      <w:r>
        <w:t xml:space="preserve">Sheet: </w:t>
      </w:r>
      <w:proofErr w:type="spellStart"/>
      <w:r>
        <w:t>Besuchende</w:t>
      </w:r>
      <w:proofErr w:type="spellEnd"/>
      <w:r>
        <w:t xml:space="preserve"> </w:t>
      </w:r>
      <w:proofErr w:type="spellStart"/>
      <w:r>
        <w:t>unserer</w:t>
      </w:r>
      <w:proofErr w:type="spellEnd"/>
      <w:r>
        <w:t xml:space="preserve"> </w:t>
      </w:r>
      <w:proofErr w:type="spellStart"/>
      <w:r>
        <w:t>Veranstaltungen</w:t>
      </w:r>
      <w:proofErr w:type="spellEnd"/>
    </w:p>
    <w:p w14:paraId="4708FCAC" w14:textId="51EDE6C3" w:rsidR="00D0175F" w:rsidRPr="00CB213E" w:rsidRDefault="00000000">
      <w:pPr>
        <w:rPr>
          <w:i/>
          <w:iCs/>
        </w:rPr>
      </w:pPr>
      <w:r w:rsidRPr="00CB213E">
        <w:rPr>
          <w:i/>
          <w:iCs/>
        </w:rPr>
        <w:t xml:space="preserve">Purpose: People who visited QUADRIGA events, including </w:t>
      </w:r>
      <w:proofErr w:type="spellStart"/>
      <w:r w:rsidRPr="00CB213E">
        <w:rPr>
          <w:i/>
          <w:iCs/>
        </w:rPr>
        <w:t>Erprobungen</w:t>
      </w:r>
      <w:proofErr w:type="spellEnd"/>
      <w:r w:rsidRPr="00CB213E">
        <w:rPr>
          <w:i/>
          <w:iCs/>
        </w:rPr>
        <w:t>.</w:t>
      </w:r>
    </w:p>
    <w:p w14:paraId="3ED239F6" w14:textId="77777777" w:rsidR="00D0175F" w:rsidRDefault="00000000">
      <w:r>
        <w:t>Unit: One row = one person at one event.</w:t>
      </w:r>
    </w:p>
    <w:p w14:paraId="2206664A" w14:textId="77777777" w:rsidR="00D0175F" w:rsidRDefault="00000000">
      <w:r>
        <w:t>What to enter:</w:t>
      </w:r>
    </w:p>
    <w:p w14:paraId="6A8EE924" w14:textId="49905AED" w:rsidR="00D0175F" w:rsidRDefault="00000000">
      <w:pPr>
        <w:pStyle w:val="Aufzhlungszeichen"/>
      </w:pPr>
      <w:r>
        <w:t>Event title.</w:t>
      </w:r>
    </w:p>
    <w:p w14:paraId="0792F621" w14:textId="22B86E9D" w:rsidR="00D0175F" w:rsidRDefault="00000000">
      <w:pPr>
        <w:pStyle w:val="Aufzhlungszeichen"/>
      </w:pPr>
      <w:r>
        <w:t xml:space="preserve">Person’s name or </w:t>
      </w:r>
      <w:proofErr w:type="spellStart"/>
      <w:r>
        <w:t>anonymised</w:t>
      </w:r>
      <w:proofErr w:type="spellEnd"/>
      <w:r>
        <w:t xml:space="preserve"> identifier.</w:t>
      </w:r>
    </w:p>
    <w:p w14:paraId="2BF9009E" w14:textId="59289DE3" w:rsidR="00D0175F" w:rsidRDefault="00000000">
      <w:pPr>
        <w:pStyle w:val="Aufzhlungszeichen"/>
      </w:pPr>
      <w:r>
        <w:t>Person’s discipline.</w:t>
      </w:r>
    </w:p>
    <w:p w14:paraId="0A9982D2" w14:textId="0F8C10C3" w:rsidR="00D0175F" w:rsidRDefault="00000000">
      <w:pPr>
        <w:pStyle w:val="Aufzhlungszeichen"/>
      </w:pPr>
      <w:r>
        <w:t>Person’s position (student, PhD, postdoc, professor, practitioner, etc.).</w:t>
      </w:r>
    </w:p>
    <w:p w14:paraId="3E3C6876" w14:textId="393AB609" w:rsidR="00D0175F" w:rsidRDefault="00000000">
      <w:pPr>
        <w:pStyle w:val="Aufzhlungszeichen"/>
      </w:pPr>
      <w:r>
        <w:t>Institution name and region (</w:t>
      </w:r>
      <w:proofErr w:type="spellStart"/>
      <w:r>
        <w:t>Bundesland</w:t>
      </w:r>
      <w:proofErr w:type="spellEnd"/>
      <w:r>
        <w:t>)</w:t>
      </w:r>
      <w:r w:rsidR="007852DB">
        <w:t xml:space="preserve"> if available</w:t>
      </w:r>
      <w:r>
        <w:t>.</w:t>
      </w:r>
    </w:p>
    <w:p w14:paraId="2E805D38" w14:textId="77777777" w:rsidR="00D0175F" w:rsidRDefault="00D0175F"/>
    <w:p w14:paraId="44239FBA" w14:textId="417621AD" w:rsidR="00D0175F" w:rsidRDefault="00000000" w:rsidP="00CB213E">
      <w:pPr>
        <w:pStyle w:val="berschrift2"/>
      </w:pPr>
      <w:r>
        <w:lastRenderedPageBreak/>
        <w:t xml:space="preserve">Sheet: </w:t>
      </w:r>
      <w:proofErr w:type="spellStart"/>
      <w:r>
        <w:t>Beteiligung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der </w:t>
      </w:r>
      <w:proofErr w:type="spellStart"/>
      <w:r>
        <w:t>Entwicklung</w:t>
      </w:r>
      <w:proofErr w:type="spellEnd"/>
    </w:p>
    <w:p w14:paraId="25B38900" w14:textId="249385F5" w:rsidR="00D0175F" w:rsidRPr="00CB213E" w:rsidRDefault="00000000">
      <w:pPr>
        <w:rPr>
          <w:i/>
          <w:iCs/>
        </w:rPr>
      </w:pPr>
      <w:r w:rsidRPr="00CB213E">
        <w:rPr>
          <w:i/>
          <w:iCs/>
        </w:rPr>
        <w:t>Purpose: People who participated in the development of case studies (</w:t>
      </w:r>
      <w:r w:rsidR="00CB213E" w:rsidRPr="00CB213E">
        <w:rPr>
          <w:i/>
          <w:iCs/>
        </w:rPr>
        <w:t xml:space="preserve">externe Reviews + </w:t>
      </w:r>
      <w:proofErr w:type="spellStart"/>
      <w:r w:rsidR="00CB213E" w:rsidRPr="00CB213E">
        <w:rPr>
          <w:i/>
          <w:iCs/>
        </w:rPr>
        <w:t>Erprobungs-Teilnehmende</w:t>
      </w:r>
      <w:proofErr w:type="spellEnd"/>
      <w:r w:rsidR="00CB213E" w:rsidRPr="00CB213E">
        <w:rPr>
          <w:i/>
          <w:iCs/>
        </w:rPr>
        <w:t xml:space="preserve"> individual or workshops</w:t>
      </w:r>
      <w:r w:rsidRPr="00CB213E">
        <w:rPr>
          <w:i/>
          <w:iCs/>
        </w:rPr>
        <w:t>)</w:t>
      </w:r>
    </w:p>
    <w:p w14:paraId="739B8416" w14:textId="77777777" w:rsidR="00D0175F" w:rsidRDefault="00000000">
      <w:r>
        <w:t>Unit: One row = one person.</w:t>
      </w:r>
    </w:p>
    <w:p w14:paraId="30273DF3" w14:textId="77777777" w:rsidR="00D0175F" w:rsidRDefault="00000000">
      <w:r>
        <w:t>What to enter:</w:t>
      </w:r>
    </w:p>
    <w:p w14:paraId="6C8053CA" w14:textId="2E884736" w:rsidR="00D0175F" w:rsidRDefault="00000000">
      <w:pPr>
        <w:pStyle w:val="Aufzhlungszeichen"/>
      </w:pPr>
      <w:r>
        <w:t>Person’s name or identifier, discipline, position.</w:t>
      </w:r>
    </w:p>
    <w:p w14:paraId="121B5549" w14:textId="276FB9C7" w:rsidR="00D0175F" w:rsidRDefault="00000000">
      <w:pPr>
        <w:pStyle w:val="Aufzhlungszeichen"/>
      </w:pPr>
      <w:r>
        <w:t>Institution name and region (Bundesland).</w:t>
      </w:r>
    </w:p>
    <w:p w14:paraId="3DA39063" w14:textId="478A50FB" w:rsidR="00D0175F" w:rsidRDefault="00000000">
      <w:pPr>
        <w:pStyle w:val="Aufzhlungszeichen"/>
      </w:pPr>
      <w:r>
        <w:t>Case study this person relates to.</w:t>
      </w:r>
    </w:p>
    <w:p w14:paraId="46E6E8A7" w14:textId="743411A6" w:rsidR="00D0175F" w:rsidRDefault="00000000">
      <w:pPr>
        <w:pStyle w:val="Aufzhlungszeichen"/>
      </w:pPr>
      <w:proofErr w:type="gramStart"/>
      <w:r>
        <w:t>Type</w:t>
      </w:r>
      <w:proofErr w:type="gramEnd"/>
      <w:r>
        <w:t xml:space="preserve"> of participation: external review, trial workshop, or individual trial.</w:t>
      </w:r>
    </w:p>
    <w:p w14:paraId="23781B79" w14:textId="71D939D5" w:rsidR="00D0175F" w:rsidRDefault="00000000">
      <w:pPr>
        <w:pStyle w:val="Aufzhlungszeichen"/>
      </w:pPr>
      <w:r>
        <w:t>Optional date and notes (e.g. "written feedback on learning objectives").</w:t>
      </w:r>
    </w:p>
    <w:p w14:paraId="51C2AB66" w14:textId="77777777" w:rsidR="00D0175F" w:rsidRDefault="00D0175F"/>
    <w:p w14:paraId="247312DC" w14:textId="6BF6CBED" w:rsidR="00D0175F" w:rsidRPr="007852DB" w:rsidRDefault="00000000" w:rsidP="00CB213E">
      <w:pPr>
        <w:pStyle w:val="berschrift2"/>
        <w:rPr>
          <w:lang w:val="de-DE"/>
        </w:rPr>
      </w:pPr>
      <w:r w:rsidRPr="007852DB">
        <w:rPr>
          <w:lang w:val="de-DE"/>
        </w:rPr>
        <w:t>Sheet: Nutzung der QUADRIGA-OER</w:t>
      </w:r>
    </w:p>
    <w:p w14:paraId="6DA74C9F" w14:textId="209A94FE" w:rsidR="00D0175F" w:rsidRPr="00731B24" w:rsidRDefault="00000000">
      <w:pPr>
        <w:rPr>
          <w:i/>
          <w:iCs/>
          <w:lang w:val="de-DE"/>
        </w:rPr>
      </w:pPr>
      <w:r w:rsidRPr="00731B24">
        <w:rPr>
          <w:i/>
          <w:iCs/>
          <w:lang w:val="de-DE"/>
        </w:rPr>
        <w:t xml:space="preserve">Purpose: </w:t>
      </w:r>
      <w:proofErr w:type="spellStart"/>
      <w:r w:rsidRPr="00731B24">
        <w:rPr>
          <w:i/>
          <w:iCs/>
          <w:lang w:val="de-DE"/>
        </w:rPr>
        <w:t>Uses</w:t>
      </w:r>
      <w:proofErr w:type="spellEnd"/>
      <w:r w:rsidRPr="00731B24">
        <w:rPr>
          <w:i/>
          <w:iCs/>
          <w:lang w:val="de-DE"/>
        </w:rPr>
        <w:t xml:space="preserve"> of QUADRIGA OER (</w:t>
      </w:r>
      <w:proofErr w:type="spellStart"/>
      <w:r w:rsidRPr="00731B24">
        <w:rPr>
          <w:i/>
          <w:iCs/>
          <w:lang w:val="de-DE"/>
        </w:rPr>
        <w:t>case</w:t>
      </w:r>
      <w:proofErr w:type="spellEnd"/>
      <w:r w:rsidRPr="00731B24">
        <w:rPr>
          <w:i/>
          <w:iCs/>
          <w:lang w:val="de-DE"/>
        </w:rPr>
        <w:t xml:space="preserve"> </w:t>
      </w:r>
      <w:proofErr w:type="spellStart"/>
      <w:r w:rsidRPr="00731B24">
        <w:rPr>
          <w:i/>
          <w:iCs/>
          <w:lang w:val="de-DE"/>
        </w:rPr>
        <w:t>studies</w:t>
      </w:r>
      <w:proofErr w:type="spellEnd"/>
      <w:r w:rsidRPr="00731B24">
        <w:rPr>
          <w:i/>
          <w:iCs/>
          <w:lang w:val="de-DE"/>
        </w:rPr>
        <w:t xml:space="preserve"> </w:t>
      </w:r>
      <w:proofErr w:type="spellStart"/>
      <w:r w:rsidRPr="00731B24">
        <w:rPr>
          <w:i/>
          <w:iCs/>
          <w:lang w:val="de-DE"/>
        </w:rPr>
        <w:t>or</w:t>
      </w:r>
      <w:proofErr w:type="spellEnd"/>
      <w:r w:rsidRPr="00731B24">
        <w:rPr>
          <w:i/>
          <w:iCs/>
          <w:lang w:val="de-DE"/>
        </w:rPr>
        <w:t xml:space="preserve"> </w:t>
      </w:r>
      <w:proofErr w:type="spellStart"/>
      <w:r w:rsidRPr="00731B24">
        <w:rPr>
          <w:i/>
          <w:iCs/>
          <w:lang w:val="de-DE"/>
        </w:rPr>
        <w:t>templates</w:t>
      </w:r>
      <w:proofErr w:type="spellEnd"/>
      <w:r w:rsidRPr="00731B24">
        <w:rPr>
          <w:i/>
          <w:iCs/>
          <w:lang w:val="de-DE"/>
        </w:rPr>
        <w:t xml:space="preserve">) outside the </w:t>
      </w:r>
      <w:proofErr w:type="spellStart"/>
      <w:r w:rsidRPr="00731B24">
        <w:rPr>
          <w:i/>
          <w:iCs/>
          <w:lang w:val="de-DE"/>
        </w:rPr>
        <w:t>project</w:t>
      </w:r>
      <w:proofErr w:type="spellEnd"/>
      <w:r w:rsidR="00731B24" w:rsidRPr="00731B24">
        <w:rPr>
          <w:i/>
          <w:iCs/>
          <w:lang w:val="de-DE"/>
        </w:rPr>
        <w:t xml:space="preserve"> as Anfragen zur Nachnutzung, Übernahmen durch andere Institutionen, Einbindungen in Lehrveranstaltungen</w:t>
      </w:r>
    </w:p>
    <w:p w14:paraId="463373A3" w14:textId="77777777" w:rsidR="00D0175F" w:rsidRDefault="00000000">
      <w:r>
        <w:t>Unit: One row = one use.</w:t>
      </w:r>
    </w:p>
    <w:p w14:paraId="3EE80211" w14:textId="77777777" w:rsidR="00D0175F" w:rsidRDefault="00000000">
      <w:r>
        <w:t>What to enter:</w:t>
      </w:r>
    </w:p>
    <w:p w14:paraId="65A41573" w14:textId="42C87425" w:rsidR="00D0175F" w:rsidRDefault="00CB213E">
      <w:pPr>
        <w:pStyle w:val="Aufzhlungszeichen"/>
      </w:pPr>
      <w:r>
        <w:t>Name of the case study or template that is used.</w:t>
      </w:r>
    </w:p>
    <w:p w14:paraId="62D7BD5C" w14:textId="2F7046A0" w:rsidR="00D0175F" w:rsidRPr="00731B24" w:rsidRDefault="00000000" w:rsidP="00731B24">
      <w:pPr>
        <w:pStyle w:val="Aufzhlungszeichen"/>
        <w:rPr>
          <w:lang w:val="de-DE"/>
        </w:rPr>
      </w:pPr>
      <w:r w:rsidRPr="00CB213E">
        <w:rPr>
          <w:lang w:val="de-DE"/>
        </w:rPr>
        <w:t xml:space="preserve">Type of </w:t>
      </w:r>
      <w:proofErr w:type="spellStart"/>
      <w:r w:rsidRPr="00CB213E">
        <w:rPr>
          <w:lang w:val="de-DE"/>
        </w:rPr>
        <w:t>use</w:t>
      </w:r>
      <w:proofErr w:type="spellEnd"/>
      <w:r w:rsidRPr="00CB213E">
        <w:rPr>
          <w:lang w:val="de-DE"/>
        </w:rPr>
        <w:t xml:space="preserve">: </w:t>
      </w:r>
      <w:r w:rsidR="00CB213E" w:rsidRPr="00CB213E">
        <w:rPr>
          <w:lang w:val="de-DE"/>
        </w:rPr>
        <w:t>Anfragen zur Nachnutzung</w:t>
      </w:r>
      <w:r w:rsidRPr="00731B24">
        <w:rPr>
          <w:lang w:val="de-DE"/>
        </w:rPr>
        <w:t xml:space="preserve">, </w:t>
      </w:r>
      <w:r w:rsidR="00731B24" w:rsidRPr="00731B24">
        <w:rPr>
          <w:lang w:val="de-DE"/>
        </w:rPr>
        <w:t>Übernahmen durch andere Institutionen</w:t>
      </w:r>
      <w:r w:rsidRPr="00731B24">
        <w:rPr>
          <w:lang w:val="de-DE"/>
        </w:rPr>
        <w:t xml:space="preserve">, </w:t>
      </w:r>
      <w:r w:rsidR="00731B24" w:rsidRPr="00731B24">
        <w:rPr>
          <w:lang w:val="de-DE"/>
        </w:rPr>
        <w:t>Einbindungen in Lehrveranstaltungen</w:t>
      </w:r>
    </w:p>
    <w:p w14:paraId="4DA8CF16" w14:textId="48A90A7C" w:rsidR="00D0175F" w:rsidRDefault="00000000">
      <w:pPr>
        <w:pStyle w:val="Aufzhlungszeichen"/>
      </w:pPr>
      <w:r>
        <w:t>Institution name and region.</w:t>
      </w:r>
    </w:p>
    <w:p w14:paraId="601D6EEF" w14:textId="241EE897" w:rsidR="00D0175F" w:rsidRDefault="00000000">
      <w:pPr>
        <w:pStyle w:val="Aufzhlungszeichen"/>
      </w:pPr>
      <w:r>
        <w:t>Short description of how the OER is used (e.g. in which course or programme).</w:t>
      </w:r>
    </w:p>
    <w:p w14:paraId="4907B243" w14:textId="77777777" w:rsidR="00D0175F" w:rsidRDefault="00D0175F"/>
    <w:p w14:paraId="2D3B1AAB" w14:textId="39031DF5" w:rsidR="00D0175F" w:rsidRPr="00731B24" w:rsidRDefault="00000000" w:rsidP="00731B24">
      <w:pPr>
        <w:pStyle w:val="berschrift2"/>
        <w:rPr>
          <w:highlight w:val="yellow"/>
        </w:rPr>
      </w:pPr>
      <w:r w:rsidRPr="00731B24">
        <w:rPr>
          <w:highlight w:val="yellow"/>
        </w:rPr>
        <w:t xml:space="preserve">Sheet: </w:t>
      </w:r>
      <w:proofErr w:type="spellStart"/>
      <w:r w:rsidRPr="00731B24">
        <w:rPr>
          <w:highlight w:val="yellow"/>
        </w:rPr>
        <w:t>Teilnahmen</w:t>
      </w:r>
      <w:proofErr w:type="spellEnd"/>
      <w:r w:rsidRPr="00731B24">
        <w:rPr>
          <w:highlight w:val="yellow"/>
        </w:rPr>
        <w:t xml:space="preserve"> </w:t>
      </w:r>
      <w:proofErr w:type="gramStart"/>
      <w:r w:rsidRPr="00731B24">
        <w:rPr>
          <w:highlight w:val="yellow"/>
        </w:rPr>
        <w:t>an</w:t>
      </w:r>
      <w:proofErr w:type="gramEnd"/>
      <w:r w:rsidRPr="00731B24">
        <w:rPr>
          <w:highlight w:val="yellow"/>
        </w:rPr>
        <w:t xml:space="preserve"> </w:t>
      </w:r>
      <w:proofErr w:type="spellStart"/>
      <w:r w:rsidRPr="00731B24">
        <w:rPr>
          <w:highlight w:val="yellow"/>
        </w:rPr>
        <w:t>Lernangeboten</w:t>
      </w:r>
      <w:proofErr w:type="spellEnd"/>
    </w:p>
    <w:p w14:paraId="4F7AD003" w14:textId="77777777" w:rsidR="00D0175F" w:rsidRPr="00731B24" w:rsidRDefault="00000000">
      <w:pPr>
        <w:rPr>
          <w:i/>
          <w:iCs/>
        </w:rPr>
      </w:pPr>
      <w:r w:rsidRPr="00731B24">
        <w:rPr>
          <w:i/>
          <w:iCs/>
          <w:highlight w:val="yellow"/>
        </w:rPr>
        <w:t>Purpose: Participation of individuals in QUADRIGA learning offers.</w:t>
      </w:r>
    </w:p>
    <w:p w14:paraId="358ADE47" w14:textId="121B3669" w:rsidR="00D0175F" w:rsidRDefault="00000000">
      <w:r>
        <w:t>Unit: One row = one person</w:t>
      </w:r>
    </w:p>
    <w:p w14:paraId="2B7E25CE" w14:textId="77777777" w:rsidR="00D0175F" w:rsidRDefault="00000000">
      <w:r>
        <w:t>What to enter:</w:t>
      </w:r>
    </w:p>
    <w:p w14:paraId="217D2BC6" w14:textId="1B166BFF" w:rsidR="00D0175F" w:rsidRDefault="00000000">
      <w:pPr>
        <w:pStyle w:val="Aufzhlungszeichen"/>
      </w:pPr>
      <w:r>
        <w:t xml:space="preserve">Title and type of </w:t>
      </w:r>
      <w:proofErr w:type="gramStart"/>
      <w:r>
        <w:t>the learning</w:t>
      </w:r>
      <w:proofErr w:type="gramEnd"/>
      <w:r>
        <w:t xml:space="preserve"> offer (course, workshop, webinar, etc.).</w:t>
      </w:r>
    </w:p>
    <w:p w14:paraId="5A051FE6" w14:textId="32D3C479" w:rsidR="00D0175F" w:rsidRDefault="00000000">
      <w:pPr>
        <w:pStyle w:val="Aufzhlungszeichen"/>
      </w:pPr>
      <w:r>
        <w:t>Date of participation.</w:t>
      </w:r>
    </w:p>
    <w:p w14:paraId="11A593A6" w14:textId="0B11D200" w:rsidR="00D0175F" w:rsidRDefault="00000000">
      <w:pPr>
        <w:pStyle w:val="Aufzhlungszeichen"/>
      </w:pPr>
      <w:r>
        <w:t>Person’s name or identifier, discipline, position.</w:t>
      </w:r>
    </w:p>
    <w:p w14:paraId="181DF9A9" w14:textId="586A2D96" w:rsidR="00D0175F" w:rsidRDefault="00000000">
      <w:pPr>
        <w:pStyle w:val="Aufzhlungszeichen"/>
      </w:pPr>
      <w:r>
        <w:t>Institution name and region (Bundesland).</w:t>
      </w:r>
    </w:p>
    <w:p w14:paraId="50FF7E44" w14:textId="1A8C9E8F" w:rsidR="00D0175F" w:rsidRDefault="00000000">
      <w:pPr>
        <w:pStyle w:val="Aufzhlungszeichen"/>
      </w:pPr>
      <w:r>
        <w:t>Optional description of the participation (e.g. part of a certificate programme).</w:t>
      </w:r>
    </w:p>
    <w:p w14:paraId="749BE78B" w14:textId="77777777" w:rsidR="00D0175F" w:rsidRDefault="00D0175F"/>
    <w:p w14:paraId="7A47E584" w14:textId="47A1023E" w:rsidR="00D0175F" w:rsidRPr="00896E88" w:rsidRDefault="00000000" w:rsidP="00731B24">
      <w:pPr>
        <w:pStyle w:val="berschrift2"/>
        <w:rPr>
          <w:lang w:val="de-DE"/>
        </w:rPr>
      </w:pPr>
      <w:r w:rsidRPr="00896E88">
        <w:rPr>
          <w:lang w:val="de-DE"/>
        </w:rPr>
        <w:lastRenderedPageBreak/>
        <w:t>Sheet: Weiterempfehlung QUADRIGA-OER</w:t>
      </w:r>
    </w:p>
    <w:p w14:paraId="333CF470" w14:textId="77777777" w:rsidR="00D0175F" w:rsidRPr="00731B24" w:rsidRDefault="00000000">
      <w:pPr>
        <w:rPr>
          <w:i/>
          <w:iCs/>
          <w:lang w:val="de-DE"/>
        </w:rPr>
      </w:pPr>
      <w:r w:rsidRPr="00731B24">
        <w:rPr>
          <w:i/>
          <w:iCs/>
          <w:lang w:val="de-DE"/>
        </w:rPr>
        <w:t xml:space="preserve">Purpose: </w:t>
      </w:r>
      <w:proofErr w:type="spellStart"/>
      <w:r w:rsidRPr="00731B24">
        <w:rPr>
          <w:i/>
          <w:iCs/>
          <w:lang w:val="de-DE"/>
        </w:rPr>
        <w:t>Answers</w:t>
      </w:r>
      <w:proofErr w:type="spellEnd"/>
      <w:r w:rsidRPr="00731B24">
        <w:rPr>
          <w:i/>
          <w:iCs/>
          <w:lang w:val="de-DE"/>
        </w:rPr>
        <w:t xml:space="preserve"> to the </w:t>
      </w:r>
      <w:proofErr w:type="spellStart"/>
      <w:r w:rsidRPr="00731B24">
        <w:rPr>
          <w:i/>
          <w:iCs/>
          <w:lang w:val="de-DE"/>
        </w:rPr>
        <w:t>question</w:t>
      </w:r>
      <w:proofErr w:type="spellEnd"/>
      <w:r w:rsidRPr="00731B24">
        <w:rPr>
          <w:i/>
          <w:iCs/>
          <w:lang w:val="de-DE"/>
        </w:rPr>
        <w:t xml:space="preserve"> "Wie wahrscheinlich ist es, dass Sie die QUADRIGA-OER weiterempfehlen?".</w:t>
      </w:r>
    </w:p>
    <w:p w14:paraId="447A2D5A" w14:textId="77777777" w:rsidR="00D0175F" w:rsidRDefault="00000000">
      <w:r>
        <w:t>Unit: One row = one person’s response.</w:t>
      </w:r>
    </w:p>
    <w:p w14:paraId="1E2AA62C" w14:textId="77777777" w:rsidR="00D0175F" w:rsidRDefault="00000000">
      <w:r>
        <w:t>What to enter:</w:t>
      </w:r>
    </w:p>
    <w:p w14:paraId="65359C9B" w14:textId="52EA03E8" w:rsidR="00D0175F" w:rsidRDefault="00000000">
      <w:pPr>
        <w:pStyle w:val="Aufzhlungszeichen"/>
      </w:pPr>
      <w:r>
        <w:t>Date of the feedback.</w:t>
      </w:r>
    </w:p>
    <w:p w14:paraId="54C5D01B" w14:textId="2B574ECF" w:rsidR="00D0175F" w:rsidRDefault="00000000">
      <w:pPr>
        <w:pStyle w:val="Aufzhlungszeichen"/>
      </w:pPr>
      <w:r>
        <w:t>Person identifier (optional, to link to participation records).</w:t>
      </w:r>
    </w:p>
    <w:p w14:paraId="43CD87EE" w14:textId="2A3D9DB0" w:rsidR="00D0175F" w:rsidRDefault="00000000">
      <w:pPr>
        <w:pStyle w:val="Aufzhlungszeichen"/>
      </w:pPr>
      <w:r>
        <w:t>Optional case study the feedback refers to.</w:t>
      </w:r>
    </w:p>
    <w:p w14:paraId="3EE4936C" w14:textId="009F48A2" w:rsidR="00D0175F" w:rsidRDefault="00000000">
      <w:pPr>
        <w:pStyle w:val="Aufzhlungszeichen"/>
      </w:pPr>
      <w:r>
        <w:t xml:space="preserve">Recommendation score from 1 (very unlikely) to </w:t>
      </w:r>
      <w:r w:rsidR="00731B24">
        <w:t>5</w:t>
      </w:r>
      <w:r>
        <w:t xml:space="preserve"> (very likely).</w:t>
      </w:r>
    </w:p>
    <w:p w14:paraId="61F86788" w14:textId="434E9181" w:rsidR="00D0175F" w:rsidRDefault="00000000">
      <w:pPr>
        <w:pStyle w:val="Aufzhlungszeichen"/>
      </w:pPr>
      <w:r>
        <w:t>Optional short comment explaining the score.</w:t>
      </w:r>
    </w:p>
    <w:p w14:paraId="11A8A952" w14:textId="77777777" w:rsidR="00D0175F" w:rsidRDefault="00D0175F"/>
    <w:sectPr w:rsidR="00D017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278031">
    <w:abstractNumId w:val="8"/>
  </w:num>
  <w:num w:numId="2" w16cid:durableId="981235724">
    <w:abstractNumId w:val="6"/>
  </w:num>
  <w:num w:numId="3" w16cid:durableId="1172254324">
    <w:abstractNumId w:val="5"/>
  </w:num>
  <w:num w:numId="4" w16cid:durableId="1379625123">
    <w:abstractNumId w:val="4"/>
  </w:num>
  <w:num w:numId="5" w16cid:durableId="642585096">
    <w:abstractNumId w:val="7"/>
  </w:num>
  <w:num w:numId="6" w16cid:durableId="294798998">
    <w:abstractNumId w:val="3"/>
  </w:num>
  <w:num w:numId="7" w16cid:durableId="1664384835">
    <w:abstractNumId w:val="2"/>
  </w:num>
  <w:num w:numId="8" w16cid:durableId="436632651">
    <w:abstractNumId w:val="1"/>
  </w:num>
  <w:num w:numId="9" w16cid:durableId="1279872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0471"/>
    <w:rsid w:val="00731B24"/>
    <w:rsid w:val="007852DB"/>
    <w:rsid w:val="00896E88"/>
    <w:rsid w:val="00AA1D8D"/>
    <w:rsid w:val="00B47730"/>
    <w:rsid w:val="00C47416"/>
    <w:rsid w:val="00CB0664"/>
    <w:rsid w:val="00CB213E"/>
    <w:rsid w:val="00D0175F"/>
    <w:rsid w:val="00E117A0"/>
    <w:rsid w:val="00E153CA"/>
    <w:rsid w:val="00EB43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09DF43"/>
  <w14:defaultImageDpi w14:val="300"/>
  <w15:docId w15:val="{EB7AFC58-B164-4878-9B2E-C97024A60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651</Words>
  <Characters>3717</Characters>
  <Application>Microsoft Office Word</Application>
  <DocSecurity>0</DocSecurity>
  <Lines>30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Lamia Islam</cp:lastModifiedBy>
  <cp:revision>3</cp:revision>
  <dcterms:created xsi:type="dcterms:W3CDTF">2013-12-23T23:15:00Z</dcterms:created>
  <dcterms:modified xsi:type="dcterms:W3CDTF">2026-07-29T12:02:00Z</dcterms:modified>
  <cp:category/>
</cp:coreProperties>
</file>